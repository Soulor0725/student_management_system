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学生管理系统</w:t>
        <w:br/>
        <w:t>项目需求文档</w:t>
      </w:r>
    </w:p>
    <w:p/>
    <w:p>
      <w:pPr>
        <w:jc w:val="center"/>
      </w:pPr>
      <w:r>
        <w:rPr>
          <w:sz w:val="22"/>
        </w:rPr>
        <w:t>版本: v1.10.0</w:t>
        <w:br/>
      </w:r>
      <w:r>
        <w:rPr>
          <w:sz w:val="22"/>
        </w:rPr>
        <w:t>日期: 2026-06-12</w:t>
        <w:br/>
      </w:r>
      <w:r>
        <w:rPr>
          <w:sz w:val="22"/>
        </w:rPr>
        <w:t>技术栈: Python 3.11+ / Flask 3.0+ / SQLite / Prometheus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本文档基于学生管理系统 v1.10.0 的完整功能进行梳理，涵盖核心业务功能、单元测试、API 接口测试、集成测试、安全测试、自动化测试、性能测试和混沌测试共八大模块。每个模块按需求编号、功能描述、验收标准的结构组织。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核心应用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功能需求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接口测试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接口测试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自动化测试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自动化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性能测试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性能测试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任务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混沌测试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混沌测试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一、核心功能需求</w:t>
      </w:r>
    </w:p>
    <w:p>
      <w:pPr>
        <w:pStyle w:val="Heading2"/>
      </w:pPr>
      <w:r>
        <w:t>1.1 用户认证模块</w:t>
      </w:r>
    </w:p>
    <w:p>
      <w:r>
        <w:t>FR-101 用户注册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用户填写用户名和密码完成注册，密码以 SHA-256 哈希存储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输入参数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username (必填), password (必填)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约束条件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用户名不可为空，不可重复；密码不可为空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页面显示"注册成功" Toast 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用户名为空 -&gt; "用户名和密码不能为空"；用户名重复 -&gt; "用户名已存在"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空字段被拒绝 2) 重复用户名被拒绝 3) 密码不以明文存储</w:t>
            </w:r>
          </w:p>
        </w:tc>
      </w:tr>
    </w:tbl>
    <w:p/>
    <w:p>
      <w:r>
        <w:t>FR-102 用户登录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用户输入用户名和密码登录，成功后写入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输入参数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username (必填), password (必填)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显示"登录成功，正在跳转..."并跳转到首页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用户名或密码错误 -&gt; "用户名或密码错误"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错误凭证被拒绝 2) 登录后 Session 写入 3) 已登录自动跳转首页</w:t>
            </w:r>
          </w:p>
        </w:tc>
      </w:tr>
    </w:tbl>
    <w:p/>
    <w:p>
      <w:r>
        <w:t>FR-103 退出登录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清除服务端 Session，重定向到登录页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/logout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Session 被清除 2) 退出后无法访问受保护页面</w:t>
            </w:r>
          </w:p>
        </w:tc>
      </w:tr>
    </w:tbl>
    <w:p/>
    <w:p>
      <w:pPr>
        <w:pStyle w:val="Heading2"/>
      </w:pPr>
      <w:r>
        <w:t>1.2 学生管理模块</w:t>
      </w:r>
    </w:p>
    <w:p>
      <w:r>
        <w:t>FR-201 查看学生列表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登录后查看所有学生列表，按 ID 降序排列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权限要求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需要登录，未登录重定向到 /login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学生列表 (id, name, age, class_name) + 当前用户信息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未登录被拦截 2) 列表正确展示 3) 按 ID 降序排列</w:t>
            </w:r>
          </w:p>
        </w:tc>
      </w:tr>
    </w:tbl>
    <w:p/>
    <w:p>
      <w:r>
        <w:t>FR-202 添加学生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登录后添加新学生记录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输入参数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 (必填, ≤12字符), age (可选, 默认0), class_name (可选)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302 重定向到首页，列表包含新学生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姓名为空 -&gt; "姓名不能为空"；超过12字符 -&gt; "姓名长度不能超过12个字符"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空姓名被拒绝 2) 超长姓名被拒绝 3) 添加后列表即时更新</w:t>
            </w:r>
          </w:p>
        </w:tc>
      </w:tr>
    </w:tbl>
    <w:p/>
    <w:p>
      <w:r>
        <w:t>FR-203 编辑学生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修改已有学生的信息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/students/&lt;id&gt;/edit (加载编辑页) → POST /students/&lt;id&gt; (提交修改)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输入参数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age, class_name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编辑页预填当前信息 2) 提交后数据更新 3) 列表即时反映变更</w:t>
            </w:r>
          </w:p>
        </w:tc>
      </w:tr>
    </w:tbl>
    <w:p/>
    <w:p>
      <w:r>
        <w:t>FR-204 删除学生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删除指定学生记录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/students/&lt;id&gt;/delete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学生被永久删除 2) 列表即时更新 3) 未登录被拦截</w:t>
            </w:r>
          </w:p>
        </w:tc>
      </w:tr>
    </w:tbl>
    <w:p/>
    <w:p>
      <w:pPr>
        <w:pStyle w:val="Heading2"/>
      </w:pPr>
      <w:r>
        <w:t>1.3 监控模块</w:t>
      </w:r>
    </w:p>
    <w:p>
      <w:r>
        <w:t>FR-301 Prometheus 指标采集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flask_http_request_total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请求总数 (path, 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flask_http_request_duration_seconds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请求耗时 (path, 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register_requests_total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注册请求统计 (status)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login_requests_total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登录请求统计 (status)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add_student_requests_total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添加学生统计 (status)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in_flight_requests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当前在处理请求数 (path)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应用运行状态 (1=运行)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注册用户总数 (每10秒更新)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total_students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学生总数 (每10秒更新)</w:t>
            </w:r>
          </w:p>
        </w:tc>
      </w:tr>
    </w:tbl>
    <w:p/>
    <w:p>
      <w:r>
        <w:t>FR-302 Grafana 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FR-302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提供 Grafana Dashboard JSON，支持总请求数、按接口统计、延迟、状态码分布等面板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Prometheus，抓取间隔 5 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1) 导入 JSON 后仪表盘正常显示 2) 历史数据可回溯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二、单元测试需求</w:t>
      </w:r>
    </w:p>
    <w:p>
      <w:r>
        <w:t>模块路径: unit_test/test_app.py</w:t>
      </w:r>
    </w:p>
    <w:p>
      <w:r>
        <w:t>运行命令: python -m pytest unit_test/test_app.py -v</w:t>
      </w:r>
    </w:p>
    <w:p>
      <w:pPr>
        <w:pStyle w:val="Heading2"/>
      </w:pPr>
      <w:r>
        <w:t>2.1 密码哈希测试 (TestHashPassword)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test_hash_password_returns_hex_string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验证哈希返回64位十六进制字符串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len(result)==64, isinstance(str)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test_hash_password_consistent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验证相同输入产生相同哈希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h1 == h2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test_hash_password_different_passwords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验证不同输入产生不同哈希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h1 != h2</w:t>
            </w:r>
          </w:p>
        </w:tc>
      </w:tr>
    </w:tbl>
    <w:p/>
    <w:p>
      <w:pPr>
        <w:pStyle w:val="Heading2"/>
      </w:pPr>
      <w:r>
        <w:t>2.2 注册功能测试 (TestRegister)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test_register_page_loads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注册页面可正常加载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test_register_empty_fields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空用户名/密码被拒绝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包含"用户名和密码不能为空"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正常注册成功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包含"注册成功"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test_register_duplicate_user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重复用户名被拒绝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包含"用户名已存在"</w:t>
            </w:r>
          </w:p>
        </w:tc>
      </w:tr>
    </w:tbl>
    <w:p/>
    <w:p>
      <w:pPr>
        <w:pStyle w:val="Heading2"/>
      </w:pPr>
      <w:r>
        <w:t>2.3 登录功能测试 (TestLogin)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test_login_page_loads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登录页面可正常加载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test_login_wrong_password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错误密码被拒绝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包含"用户名或密码错误"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正确凭证登录成功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200, 包含"登录成功"</w:t>
            </w:r>
          </w:p>
        </w:tc>
      </w:tr>
    </w:tbl>
    <w:p/>
    <w:p>
      <w:pPr>
        <w:pStyle w:val="Heading2"/>
      </w:pPr>
      <w:r>
        <w:t>2.4 学生管理测试 (TestStudentCrud)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test_index_redirects_unlogged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未登录访问首页被重定向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302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test_add_student_requires_login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未登录添加学生被拦截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302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test_add_student_success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登录后添加学生成功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302 (重定向)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test_delete_student_requires_login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未登录删除学生被拦截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status_code == 302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三、API 接口测试需求</w:t>
      </w:r>
    </w:p>
    <w:p>
      <w:r>
        <w:t>模块路径: api_test/test_api.py</w:t>
      </w:r>
    </w:p>
    <w:p>
      <w:r>
        <w:t>运行命令: python api_test/run_api_tests.py 或 python -m pytest api_test/test_api.py -v</w:t>
      </w:r>
    </w:p>
    <w:p>
      <w:r>
        <w:t>前置条件: Flask 应用运行在 http://localhost:5000</w:t>
      </w:r>
    </w:p>
    <w:p>
      <w:pPr>
        <w:pStyle w:val="Heading2"/>
      </w:pPr>
      <w:r>
        <w:t>3.1 认证接口测试 (TestAuthAPI)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test_register_success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"注册成功"或"已存在"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test_register_empty_username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"不能为空"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test_register_empty_password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"不能为空"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test_register_duplicate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"已存在"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test_login_success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 + "登录成功"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test_login_wrong_password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test_login_nonexistent_user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test_login_empty_credentials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</w:tbl>
    <w:p/>
    <w:p>
      <w:pPr>
        <w:pStyle w:val="Heading2"/>
      </w:pPr>
      <w:r>
        <w:t>3.2 学生管理接口测试 (TestStudentAPI)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test_add_student_success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test_add_student_empty_name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test_add_student_invalid_age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test_add_student_zero_age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test_add_student_empty_class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test_view_students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包含"学生"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test_edit_student_success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/students/&lt;id&gt;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test_delete_student_success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/students/&lt;id&gt;/delete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test_access_without_login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 (未登录)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200/302</w:t>
            </w:r>
          </w:p>
        </w:tc>
      </w:tr>
    </w:tbl>
    <w:p/>
    <w:p>
      <w:pPr>
        <w:pStyle w:val="Heading2"/>
      </w:pPr>
      <w:r>
        <w:t>3.3 监控指标接口测试 (TestMetricsAPI)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test_metrics_endpoint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包含"flask_http_request_total"</w:t>
            </w:r>
          </w:p>
        </w:tc>
      </w:tr>
    </w:tbl>
    <w:p/>
    <w:p>
      <w:pPr>
        <w:pStyle w:val="Heading2"/>
      </w:pPr>
      <w:r>
        <w:t>3.4 混沌测试接口测试 (TestChaosAPI)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test_chaos_status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/chaos/status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JSON 含 enabled, probability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test_chaos_start_stop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/chaos/start, /stop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含 message 字段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四、集成测试需求</w:t>
      </w:r>
    </w:p>
    <w:p>
      <w:r>
        <w:t>模块路径: integration_test/test_integration.py</w:t>
      </w:r>
    </w:p>
    <w:p>
      <w:r>
        <w:t>运行命令: python -m pytest integration_test/ -v</w:t>
      </w:r>
    </w:p>
    <w:p>
      <w:r>
        <w:t>使用 Flask test_client，无需启动真实服务器。</w:t>
      </w:r>
    </w:p>
    <w:p>
      <w:pPr>
        <w:pStyle w:val="Heading2"/>
      </w:pPr>
      <w:r>
        <w:t>4.1 端到端场景测试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test_full_user_registration_login_flow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用户认证全流程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 → 登录 → 访问首页，验证每步成功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test_student_full_lifecycle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学生管理全流程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 → 添加学生 → 列表验证 → 编辑 → 删除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test_user_session_persistence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会话持久化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登录后连续访问3次首页，验证 Session 保持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test_unauthenticated_access_control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访问控制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未登录访问首页，验证 302 重定向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test_register_login_logout_flow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注册登录登出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 → 登录 → 验证 → 登出 → 验证被拒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test_concurrent_user_operations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多用户独立操作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用户1操作 → 登出 → 用户2操作 → 验证数据隔离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test_metrics_endpoint_integration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执行业务操作后访问 /metrics，验证指标返回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test_chaos_test_integration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混沌测试集成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启动混沌 → 执行操作 → 停止混沌，验证全流程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test_data_persistence_integration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添加学生后重新登录，验证数据仍在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test_error_handling_integration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空表单、不存在路由、无效HTTP方法、大请求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test_performance_baseline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性能基线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5次请求平均耗时 &lt; 1s，单次 &lt; 2s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五、安全测试需求</w:t>
      </w:r>
    </w:p>
    <w:p>
      <w:r>
        <w:t>模块路径: security_test/test_security.py</w:t>
      </w:r>
    </w:p>
    <w:p>
      <w:r>
        <w:t>运行命令: python -m pytest security_test/ -v</w:t>
      </w:r>
    </w:p>
    <w:p>
      <w:pPr>
        <w:pStyle w:val="Heading2"/>
      </w:pPr>
      <w:r>
        <w:t>5.1 SQL 注入测试 (TestSQLInjection)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攻击向量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test_login_sql_injection_simple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admin' OR '1'='1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登录失败，不执行注入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test_login_sql_injection_union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 UNION SELECT 1,2,3--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登录失败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test_register_sql_injection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test'; DROP TABLE users;--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不执行 DROP 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test_student_name_sql_injection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test'; DROP TABLE students;--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不执行 DROP TABLE</w:t>
            </w:r>
          </w:p>
        </w:tc>
      </w:tr>
    </w:tbl>
    <w:p/>
    <w:p>
      <w:pPr>
        <w:pStyle w:val="Heading2"/>
      </w:pPr>
      <w:r>
        <w:t>5.2 XSS 攻击测试 (TestXSSAttack)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攻击向量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test_student_name_xss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&lt;script&gt;alert('XSS')&lt;/script&gt;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脚本被转义，不执行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test_login_username_xss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&lt;script&gt;alert('XSS')&lt;/script&gt;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反射内容被转义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test_register_username_xss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&lt;img src=x onerror=alert(1)&gt;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内容被转义</w:t>
            </w:r>
          </w:p>
        </w:tc>
      </w:tr>
    </w:tbl>
    <w:p/>
    <w:p>
      <w:pPr>
        <w:pStyle w:val="Heading2"/>
      </w:pPr>
      <w:r>
        <w:t>5.3 CSRF 防护测试 (TestCSRFProtection)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test_csrf_token_missing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不携带 CSRF token 发送请求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根据配置拒绝或放行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test_csrf_invalid_token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携带无效 CSRF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根据配置拒绝或放行</w:t>
            </w:r>
          </w:p>
        </w:tc>
      </w:tr>
    </w:tbl>
    <w:p/>
    <w:p>
      <w:pPr>
        <w:pStyle w:val="Heading2"/>
      </w:pPr>
      <w:r>
        <w:t>5.4 敏感信息泄露测试 (TestSensitiveInformationLeak)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test_error_page_stack_trace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触发错误页面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不泄露 Python 堆栈信息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test_response_headers_security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检查响应头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不泄露敏感服务器信息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test_password_in_response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检查注册响应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密码不以明文出现在响应中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test_database_error_message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触发数据库错误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不泄露 SQL/数据库详情</w:t>
            </w:r>
          </w:p>
        </w:tc>
      </w:tr>
    </w:tbl>
    <w:p/>
    <w:p>
      <w:pPr>
        <w:pStyle w:val="Heading2"/>
      </w:pPr>
      <w:r>
        <w:t>5.5 会话安全测试 (TestSessionSecurity)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test_session_fixation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会话固定攻击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登录后重新生成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test_session_timeout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会话超时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 Session 后访问被拒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test_concurrent_login_sessions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并发登录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多设备登录均成功</w:t>
            </w:r>
          </w:p>
        </w:tc>
      </w:tr>
    </w:tbl>
    <w:p/>
    <w:p>
      <w:pPr>
        <w:pStyle w:val="Heading2"/>
      </w:pPr>
      <w:r>
        <w:t>5.6 路径遍历测试 (TestPathTraversal)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攻击向量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test_path_traversal_attack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/static/../../../etc/passwd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 404 或 403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test_path_traversal_with_null_byte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/static/../../etc/passwd%00.txt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 404 或 403</w:t>
            </w:r>
          </w:p>
        </w:tc>
      </w:tr>
    </w:tbl>
    <w:p/>
    <w:p>
      <w:pPr>
        <w:pStyle w:val="Heading2"/>
      </w:pPr>
      <w:r>
        <w:t>5.7 拒绝服务测试 (TestDenialOfService)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test_large_payload_attack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 100KB+ 表单数据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请求被拒绝或限制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test_flood_requests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快速发送 10 个请求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系统保持响应或限流</w:t>
            </w:r>
          </w:p>
        </w:tc>
      </w:tr>
    </w:tbl>
    <w:p/>
    <w:p>
      <w:pPr>
        <w:pStyle w:val="Heading2"/>
      </w:pPr>
      <w:r>
        <w:t>5.8 密码安全测试 (TestWeakPassword)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test_weak_password_detection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使用弱密码 (123456, password 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根据策略拒绝或记录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test_password_length_validation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空密码和极短密码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空密码被拒绝</w:t>
            </w:r>
          </w:p>
        </w:tc>
      </w:tr>
    </w:tbl>
    <w:p/>
    <w:p>
      <w:pPr>
        <w:pStyle w:val="Heading2"/>
      </w:pPr>
      <w:r>
        <w:t>5.9 安全响应头测试 (TestSecurityHeaders)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test_hsts_header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Strict-Transport-Security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 环境下应存在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test_xframe_options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值为 DENY 或 SAMEORIGIN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test_xss_protection_header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X-XSS-Protection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test_content_security_policy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Content-Security-Policy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可选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六、UI 自动化测试需求</w:t>
      </w:r>
    </w:p>
    <w:p>
      <w:r>
        <w:t>模块路径: automation_test/</w:t>
      </w:r>
    </w:p>
    <w:p>
      <w:r>
        <w:t>技术栈: Playwright (Python)</w:t>
      </w:r>
    </w:p>
    <w:p>
      <w:r>
        <w:t>运行命令: cd automation_test &amp;&amp; python -m pytest 或 python cli.py</w:t>
      </w:r>
    </w:p>
    <w:p>
      <w:pPr>
        <w:pStyle w:val="Heading2"/>
      </w:pPr>
      <w:r>
        <w:t>6.1 功能场景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填写用户名密码完成注册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注册成功提示或用户名重复提示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使用已注册账号登录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登录成功跳转首页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使用错误密码登录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添加学生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登录后添加学生记录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列表中出现新学生</w:t>
            </w:r>
          </w:p>
        </w:tc>
      </w:tr>
    </w:tbl>
    <w:p/>
    <w:p>
      <w:pPr>
        <w:pStyle w:val="Heading2"/>
      </w:pPr>
      <w:r>
        <w:t>6.2 输出</w:t>
      </w:r>
    </w:p>
    <w:p>
      <w:r>
        <w:t>- 测试截图保存至 automation_test/output/</w:t>
      </w:r>
    </w:p>
    <w:p>
      <w:r>
        <w:t>- HTML 测试报告自动生成</w:t>
      </w:r>
    </w:p>
    <w:p>
      <w:r>
        <w:t>- 支持通过 cli.py 运行特定测试用例</w:t>
      </w:r>
    </w:p>
    <w:p>
      <w:r>
        <w:br w:type="page"/>
      </w:r>
    </w:p>
    <w:p>
      <w:pPr>
        <w:pStyle w:val="Heading1"/>
      </w:pPr>
      <w:r>
        <w:t>七、性能测试需求</w:t>
      </w:r>
    </w:p>
    <w:p>
      <w:pPr>
        <w:pStyle w:val="Heading2"/>
      </w:pPr>
      <w:r>
        <w:t>7.1 Locust 性能测试</w:t>
      </w:r>
    </w:p>
    <w:p>
      <w:r>
        <w:t>模块路径: performance_test_locust/</w:t>
      </w:r>
    </w:p>
    <w:p>
      <w:r>
        <w:t>运行命令 (Web UI): locust -f locustfile.py --host=http://localhost:5000</w:t>
      </w:r>
    </w:p>
    <w:p>
      <w:r>
        <w:t>运行命令 (Headless): locust -f locustfile.py --host=http://localhost:5000 --headless -u 100 -r 10 -t 5m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view_students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查看学生列表 (GET /)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add_student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添加学生 (POST /students)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查看监控指标 (GET /metrics)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chaos_status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查看混沌状态 (GET /chaos/status)</w:t>
            </w:r>
          </w:p>
        </w:tc>
      </w:tr>
    </w:tbl>
    <w:p/>
    <w:p>
      <w:pPr>
        <w:pStyle w:val="Heading2"/>
      </w:pPr>
      <w:r>
        <w:t>7.2 JMeter 性能测试</w:t>
      </w:r>
    </w:p>
    <w:p>
      <w:r>
        <w:t>模块路径: performance_test_jmeter/</w:t>
      </w:r>
    </w:p>
    <w:p>
      <w:r>
        <w:t>脚本: add_student.jmx</w:t>
      </w:r>
    </w:p>
    <w:p>
      <w:r>
        <w:t>数据清理: python performance_test_jmeter/delete_performanceTesting_data.py</w:t>
      </w:r>
    </w:p>
    <w:p>
      <w:pPr>
        <w:pStyle w:val="Heading2"/>
      </w:pPr>
      <w:r>
        <w:t>7.3 性能验收标准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平均响应时间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单次请求平均耗时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RPS (每秒请求数)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系统吞吐量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失败请求占比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P99 延迟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99% 请求的最大耗时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八、混沌测试需求</w:t>
      </w:r>
    </w:p>
    <w:p>
      <w:r>
        <w:t>模块路径: chaos_test/</w:t>
      </w:r>
    </w:p>
    <w:p>
      <w:r>
        <w:t>运行命令: python chaos_test/run_chaos_test.py --url http://localhost:5000 --scenario normal --duration 60</w:t>
      </w:r>
    </w:p>
    <w:p>
      <w:pPr>
        <w:pStyle w:val="Heading2"/>
      </w:pPr>
      <w:r>
        <w:t>8.1 故障类型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严重程度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网络延迟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随机延迟 0.1-3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随机错误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随机返回 500/503/408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请求超时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模拟请求超时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数据库故障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模拟数据库连接失败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</w:tr>
    </w:tbl>
    <w:p/>
    <w:p>
      <w:pPr>
        <w:pStyle w:val="Heading2"/>
      </w:pPr>
      <w:r>
        <w:t>8.2 预设场景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故障概率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冒烟测试，验证基本容错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latency,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标准稳定性测试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heavy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latency, error, 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压力下的容错验证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extreme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极端条件测试</w:t>
            </w:r>
          </w:p>
        </w:tc>
      </w:tr>
    </w:tbl>
    <w:p/>
    <w:p>
      <w:pPr>
        <w:pStyle w:val="Heading2"/>
      </w:pPr>
      <w:r>
        <w:t>8.3 API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/chaos/status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获取当前混沌测试状态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/chaos/start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启动混沌测试 (可传 probability)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/chaos/stop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停止混沌测试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/chaos/toggle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切换混沌测试状态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/chaos/config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更新混沌测试配置</w:t>
            </w:r>
          </w:p>
        </w:tc>
      </w:tr>
    </w:tbl>
    <w:p/>
    <w:p>
      <w:pPr>
        <w:pStyle w:val="Heading2"/>
      </w:pPr>
      <w:r>
        <w:t>8.4 验收标准</w:t>
      </w:r>
    </w:p>
    <w:p>
      <w:r>
        <w:t>- 启动混沌后，正常请求中有概率触发故障</w:t>
      </w:r>
    </w:p>
    <w:p>
      <w:r>
        <w:t>- 停止混沌后，所有请求恢复正常</w:t>
      </w:r>
    </w:p>
    <w:p>
      <w:r>
        <w:t>- 混沌测试 API 端点自身不受故障注入影响</w:t>
      </w:r>
    </w:p>
    <w:p>
      <w:r>
        <w:t>- 故障注入可通过 API 动态调整概率</w:t>
      </w:r>
    </w:p>
    <w:p>
      <w:r>
        <w:br w:type="page"/>
      </w:r>
    </w:p>
    <w:p>
      <w:pPr>
        <w:pStyle w:val="Heading1"/>
      </w:pPr>
      <w:r>
        <w:t>九、统一测试执行器需求</w:t>
      </w:r>
    </w:p>
    <w:p>
      <w:r>
        <w:t>模块路径: test_executor/</w:t>
      </w:r>
    </w:p>
    <w:p>
      <w:r>
        <w:t>运行命令: python test_executor/test_runner.py</w:t>
      </w:r>
    </w:p>
    <w:p>
      <w:pPr>
        <w:pStyle w:val="Heading2"/>
      </w:pPr>
      <w:r>
        <w:t>9.1 执行流程</w:t>
      </w:r>
    </w:p>
    <w:p>
      <w:r>
        <w:t>1. 检测端口 5000 是否被占用</w:t>
      </w:r>
    </w:p>
    <w:p>
      <w:r>
        <w:t>2. 如被占用，强制杀掉占用进程</w:t>
      </w:r>
    </w:p>
    <w:p>
      <w:r>
        <w:t>3. 启动 Flask 应用 (最多重试 3 次)</w:t>
      </w:r>
    </w:p>
    <w:p>
      <w:r>
        <w:t>4. 按顺序执行测试阶段:</w:t>
      </w:r>
    </w:p>
    <w:p>
      <w:r>
        <w:t xml:space="preserve">   unit → api → integration → security → automation → performance → chaos</w:t>
      </w:r>
    </w:p>
    <w:p>
      <w:r>
        <w:t>5. 生成汇总报告 (JSON + Markdown)</w:t>
      </w:r>
    </w:p>
    <w:p>
      <w:r>
        <w:t>6. 停止 Flask 应用</w:t>
      </w:r>
    </w:p>
    <w:p>
      <w:r>
        <w:t>7. 发送邮件报告 (需配置 email_config.py)</w:t>
      </w:r>
    </w:p>
    <w:p>
      <w:pPr>
        <w:pStyle w:val="Heading2"/>
      </w:pPr>
      <w:r>
        <w:t>9.2 命令行参数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--stage &lt;name&gt;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指定单个阶段执行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--stage 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--stage &lt;name&gt; 可多次使用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指定多个阶段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--stage unit --stage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--no-start-server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不自动启动 Flask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--no-start-server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--no-stop-server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测试后不停止 Flask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--no-stop-server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--no-email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不发送邮件报告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--no-email</w:t>
            </w:r>
          </w:p>
        </w:tc>
      </w:tr>
    </w:tbl>
    <w:p/>
    <w:p>
      <w:pPr>
        <w:pStyle w:val="Heading2"/>
      </w:pPr>
      <w:r>
        <w:t>9.3 报告输出</w:t>
      </w:r>
    </w:p>
    <w:p>
      <w:r>
        <w:t>- 报告目录: test_executor/reports/</w:t>
      </w:r>
    </w:p>
    <w:p>
      <w:r>
        <w:t>- 格式: JSON + Markdown</w:t>
      </w:r>
    </w:p>
    <w:p>
      <w:r>
        <w:t>- 邮件: HTML 正文 (含饼图) + Markdown 附件</w:t>
      </w:r>
    </w:p>
    <w:p>
      <w:r>
        <w:t>- 需配置 email_config.py (已 gitignore)</w:t>
      </w:r>
    </w:p>
    <w:p>
      <w:r>
        <w:br w:type="page"/>
      </w:r>
    </w:p>
    <w:p>
      <w:pPr>
        <w:pStyle w:val="Heading1"/>
      </w:pPr>
      <w:r>
        <w:t>十、非功能需求</w:t>
      </w:r>
    </w:p>
    <w:p>
      <w:pPr>
        <w:pStyle w:val="Heading2"/>
      </w:pPr>
      <w:r>
        <w:t>10.1 数据库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(PK), username (UNIQUE), password (SHA-256)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(PK), name (≤12字符), age, class_name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学生表</w:t>
            </w:r>
          </w:p>
        </w:tc>
      </w:tr>
    </w:tbl>
    <w:p/>
    <w:p>
      <w:r>
        <w:t>数据库: SQLite，文件路径 data/student_management.db，启动时自动建表。</w:t>
      </w:r>
    </w:p>
    <w:p>
      <w:pPr>
        <w:pStyle w:val="Heading2"/>
      </w:pPr>
      <w:r>
        <w:t>10.2 安全要求</w:t>
      </w:r>
    </w:p>
    <w:p>
      <w:r>
        <w:t>- 密码使用 SHA-256 单向哈希存储</w:t>
      </w:r>
    </w:p>
    <w:p>
      <w:r>
        <w:t>- 基于 Flask Session 的登录态管理</w:t>
      </w:r>
    </w:p>
    <w:p>
      <w:r>
        <w:t>- 所有受保护接口校验登录状态</w:t>
      </w:r>
    </w:p>
    <w:p>
      <w:r>
        <w:t>- 学生姓名最大长度限制 12 字符</w:t>
      </w:r>
    </w:p>
    <w:p>
      <w:r>
        <w:t>- SQLite 参数化查询防止 SQL 注入</w:t>
      </w:r>
    </w:p>
    <w:p>
      <w:r>
        <w:t>- Jinja2 模板自动转义防止 XSS</w:t>
      </w:r>
    </w:p>
    <w:p>
      <w:pPr>
        <w:pStyle w:val="Heading2"/>
      </w:pPr>
      <w:r>
        <w:t>10.3 性能要求</w:t>
      </w:r>
    </w:p>
    <w:p>
      <w:r>
        <w:t>- 单次请求响应时间 &lt; 500ms</w:t>
      </w:r>
    </w:p>
    <w:p>
      <w:r>
        <w:t>- 支持 100 并发用户</w:t>
      </w:r>
    </w:p>
    <w:p>
      <w:r>
        <w:t>- Prometheus 指标每 10 秒自动更新</w:t>
      </w:r>
    </w:p>
    <w:p>
      <w:pPr>
        <w:pStyle w:val="Heading2"/>
      </w:pPr>
      <w:r>
        <w:t>10.4 可观测性</w:t>
      </w:r>
    </w:p>
    <w:p>
      <w:r>
        <w:t>- /metrics 端点暴露 Prometheus 格式指标</w:t>
      </w:r>
    </w:p>
    <w:p>
      <w:r>
        <w:t>- Grafana Dashboard JSON 一键导入</w:t>
      </w:r>
    </w:p>
    <w:p>
      <w:r>
        <w:t>- 请求计数、延迟直方图、业务指标全覆盖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